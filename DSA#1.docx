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89E1" w14:textId="77777777" w:rsidR="00207D5F" w:rsidRDefault="00207D5F">
      <w:pPr>
        <w:jc w:val="center"/>
        <w:rPr>
          <w:b/>
          <w:color w:val="003366"/>
          <w:sz w:val="54"/>
          <w:szCs w:val="54"/>
          <w:u w:val="single"/>
        </w:rPr>
      </w:pPr>
      <w:r w:rsidRPr="00207D5F">
        <w:rPr>
          <w:b/>
          <w:noProof/>
          <w:color w:val="003366"/>
          <w:sz w:val="54"/>
          <w:szCs w:val="5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E40AE" wp14:editId="0C6A522E">
                <wp:simplePos x="0" y="0"/>
                <wp:positionH relativeFrom="column">
                  <wp:posOffset>-344170</wp:posOffset>
                </wp:positionH>
                <wp:positionV relativeFrom="paragraph">
                  <wp:posOffset>-379730</wp:posOffset>
                </wp:positionV>
                <wp:extent cx="7131050" cy="9131300"/>
                <wp:effectExtent l="19050" t="19050" r="12700" b="12700"/>
                <wp:wrapNone/>
                <wp:docPr id="6896634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1050" cy="9131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ffectLst>
                          <a:innerShdw blurRad="63500" dist="50800" dir="81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28CFF" id="Rectangle 1" o:spid="_x0000_s1026" style="position:absolute;margin-left:-27.1pt;margin-top:-29.9pt;width:561.5pt;height:71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" filled="f" strokecolor="#0d0d0d [3069]" strokeweight="3pt"/>
            </w:pict>
          </mc:Fallback>
        </mc:AlternateContent>
      </w:r>
    </w:p>
    <w:p w14:paraId="7FCC6936" w14:textId="052861D3" w:rsidR="0082404F" w:rsidRPr="00207D5F" w:rsidRDefault="00000000">
      <w:pPr>
        <w:jc w:val="center"/>
        <w:rPr>
          <w:sz w:val="54"/>
          <w:szCs w:val="54"/>
          <w:u w:val="single"/>
        </w:rPr>
      </w:pPr>
      <w:r w:rsidRPr="00207D5F">
        <w:rPr>
          <w:b/>
          <w:color w:val="003366"/>
          <w:sz w:val="54"/>
          <w:szCs w:val="54"/>
          <w:u w:val="single"/>
        </w:rPr>
        <w:t>Assignment No</w:t>
      </w:r>
      <w:r w:rsidR="00207D5F" w:rsidRPr="00207D5F">
        <w:rPr>
          <w:b/>
          <w:color w:val="003366"/>
          <w:sz w:val="54"/>
          <w:szCs w:val="54"/>
          <w:u w:val="single"/>
        </w:rPr>
        <w:t>#</w:t>
      </w:r>
      <w:r w:rsidRPr="00207D5F">
        <w:rPr>
          <w:b/>
          <w:color w:val="003366"/>
          <w:sz w:val="54"/>
          <w:szCs w:val="54"/>
          <w:u w:val="single"/>
        </w:rPr>
        <w:t xml:space="preserve"> 2</w:t>
      </w:r>
      <w:r w:rsidRPr="00207D5F">
        <w:rPr>
          <w:b/>
          <w:color w:val="003366"/>
          <w:sz w:val="54"/>
          <w:szCs w:val="54"/>
          <w:u w:val="single"/>
        </w:rPr>
        <w:br/>
      </w:r>
    </w:p>
    <w:p w14:paraId="5FED3925" w14:textId="77777777" w:rsidR="0082404F" w:rsidRDefault="0082404F"/>
    <w:p w14:paraId="59FB275A" w14:textId="77777777" w:rsidR="00207D5F" w:rsidRDefault="00207D5F">
      <w:pPr>
        <w:jc w:val="center"/>
        <w:rPr>
          <w:b/>
          <w:bCs/>
          <w:sz w:val="28"/>
        </w:rPr>
      </w:pPr>
    </w:p>
    <w:p w14:paraId="08C0A771" w14:textId="77777777" w:rsidR="00207D5F" w:rsidRDefault="00207D5F">
      <w:pPr>
        <w:jc w:val="center"/>
        <w:rPr>
          <w:b/>
          <w:bCs/>
          <w:sz w:val="28"/>
        </w:rPr>
      </w:pPr>
    </w:p>
    <w:p w14:paraId="118722CD" w14:textId="77777777" w:rsidR="00207D5F" w:rsidRDefault="00207D5F">
      <w:pPr>
        <w:jc w:val="center"/>
        <w:rPr>
          <w:b/>
          <w:bCs/>
          <w:sz w:val="28"/>
        </w:rPr>
      </w:pPr>
    </w:p>
    <w:p w14:paraId="2AB63C73" w14:textId="4A6D8251" w:rsidR="0082404F" w:rsidRPr="00207D5F" w:rsidRDefault="00000000">
      <w:pPr>
        <w:jc w:val="center"/>
        <w:rPr>
          <w:b/>
          <w:bCs/>
          <w:sz w:val="34"/>
          <w:szCs w:val="34"/>
        </w:rPr>
      </w:pPr>
      <w:r w:rsidRPr="00207D5F">
        <w:rPr>
          <w:b/>
          <w:bCs/>
          <w:sz w:val="34"/>
          <w:szCs w:val="34"/>
        </w:rPr>
        <w:t>Subject: Data Structures</w:t>
      </w:r>
      <w:r w:rsidRPr="00207D5F">
        <w:rPr>
          <w:b/>
          <w:bCs/>
          <w:sz w:val="34"/>
          <w:szCs w:val="34"/>
        </w:rPr>
        <w:br/>
        <w:t>Topic: Singly Linked List</w:t>
      </w:r>
    </w:p>
    <w:p w14:paraId="2C39D2DB" w14:textId="77777777" w:rsidR="0082404F" w:rsidRDefault="00000000">
      <w:r>
        <w:br/>
      </w:r>
    </w:p>
    <w:tbl>
      <w:tblPr>
        <w:tblStyle w:val="TableGrid"/>
        <w:tblpPr w:leftFromText="180" w:rightFromText="180" w:vertAnchor="text" w:horzAnchor="page" w:tblpX="2773" w:tblpY="902"/>
        <w:tblW w:w="8440" w:type="dxa"/>
        <w:tblLook w:val="04A0" w:firstRow="1" w:lastRow="0" w:firstColumn="1" w:lastColumn="0" w:noHBand="0" w:noVBand="1"/>
      </w:tblPr>
      <w:tblGrid>
        <w:gridCol w:w="4065"/>
        <w:gridCol w:w="4375"/>
      </w:tblGrid>
      <w:tr w:rsidR="00207D5F" w14:paraId="7E498B38" w14:textId="77777777" w:rsidTr="00207D5F">
        <w:trPr>
          <w:trHeight w:val="1091"/>
        </w:trPr>
        <w:tc>
          <w:tcPr>
            <w:tcW w:w="4065" w:type="dxa"/>
          </w:tcPr>
          <w:p w14:paraId="30969F61" w14:textId="77777777" w:rsidR="00207D5F" w:rsidRPr="00733D22" w:rsidRDefault="00207D5F" w:rsidP="00207D5F">
            <w:pPr>
              <w:rPr>
                <w:b/>
                <w:bCs/>
              </w:rPr>
            </w:pPr>
            <w:r w:rsidRPr="00733D22">
              <w:rPr>
                <w:b/>
                <w:bCs/>
              </w:rPr>
              <w:t>Student Name</w:t>
            </w:r>
          </w:p>
        </w:tc>
        <w:tc>
          <w:tcPr>
            <w:tcW w:w="4375" w:type="dxa"/>
          </w:tcPr>
          <w:p w14:paraId="1D6D1EF6" w14:textId="77777777" w:rsidR="00207D5F" w:rsidRDefault="00207D5F" w:rsidP="00207D5F">
            <w:r>
              <w:t>Muhammad Umar</w:t>
            </w:r>
          </w:p>
        </w:tc>
      </w:tr>
      <w:tr w:rsidR="00207D5F" w14:paraId="479844B6" w14:textId="77777777" w:rsidTr="00207D5F">
        <w:trPr>
          <w:trHeight w:val="923"/>
        </w:trPr>
        <w:tc>
          <w:tcPr>
            <w:tcW w:w="4065" w:type="dxa"/>
          </w:tcPr>
          <w:p w14:paraId="666EEAF6" w14:textId="77777777" w:rsidR="00207D5F" w:rsidRPr="00733D22" w:rsidRDefault="00207D5F" w:rsidP="00207D5F">
            <w:pPr>
              <w:rPr>
                <w:b/>
                <w:bCs/>
              </w:rPr>
            </w:pPr>
            <w:r w:rsidRPr="00733D22">
              <w:rPr>
                <w:b/>
                <w:bCs/>
              </w:rPr>
              <w:t>Roll Number</w:t>
            </w:r>
          </w:p>
        </w:tc>
        <w:tc>
          <w:tcPr>
            <w:tcW w:w="4375" w:type="dxa"/>
          </w:tcPr>
          <w:p w14:paraId="4838D6E1" w14:textId="77777777" w:rsidR="00207D5F" w:rsidRDefault="00207D5F" w:rsidP="00207D5F">
            <w:r>
              <w:t>FA24-BCS-112</w:t>
            </w:r>
          </w:p>
        </w:tc>
      </w:tr>
      <w:tr w:rsidR="00207D5F" w14:paraId="6314FC16" w14:textId="77777777" w:rsidTr="00207D5F">
        <w:trPr>
          <w:trHeight w:val="1084"/>
        </w:trPr>
        <w:tc>
          <w:tcPr>
            <w:tcW w:w="4065" w:type="dxa"/>
          </w:tcPr>
          <w:p w14:paraId="3790E531" w14:textId="77777777" w:rsidR="00207D5F" w:rsidRPr="00733D22" w:rsidRDefault="00207D5F" w:rsidP="00207D5F">
            <w:pPr>
              <w:rPr>
                <w:b/>
                <w:bCs/>
              </w:rPr>
            </w:pPr>
            <w:r w:rsidRPr="00733D22">
              <w:rPr>
                <w:b/>
                <w:bCs/>
              </w:rPr>
              <w:t>Submitted To</w:t>
            </w:r>
          </w:p>
        </w:tc>
        <w:tc>
          <w:tcPr>
            <w:tcW w:w="4375" w:type="dxa"/>
          </w:tcPr>
          <w:p w14:paraId="4CB551EE" w14:textId="77777777" w:rsidR="00207D5F" w:rsidRDefault="00207D5F" w:rsidP="00207D5F">
            <w:r>
              <w:t>Dr. Imran Ali Khan</w:t>
            </w:r>
          </w:p>
        </w:tc>
      </w:tr>
      <w:tr w:rsidR="00207D5F" w14:paraId="22E8EE21" w14:textId="77777777" w:rsidTr="00207D5F">
        <w:trPr>
          <w:trHeight w:val="1084"/>
        </w:trPr>
        <w:tc>
          <w:tcPr>
            <w:tcW w:w="4065" w:type="dxa"/>
          </w:tcPr>
          <w:p w14:paraId="057DDC78" w14:textId="77777777" w:rsidR="00207D5F" w:rsidRDefault="00207D5F" w:rsidP="00207D5F">
            <w:pPr>
              <w:rPr>
                <w:b/>
                <w:bCs/>
              </w:rPr>
            </w:pPr>
          </w:p>
          <w:p w14:paraId="2C005D1B" w14:textId="02D376B6" w:rsidR="00207D5F" w:rsidRPr="00733D22" w:rsidRDefault="00207D5F" w:rsidP="00207D5F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4375" w:type="dxa"/>
          </w:tcPr>
          <w:p w14:paraId="6017051A" w14:textId="77777777" w:rsidR="00207D5F" w:rsidRDefault="00207D5F" w:rsidP="00207D5F"/>
          <w:p w14:paraId="2500988C" w14:textId="6E2BC276" w:rsidR="00207D5F" w:rsidRDefault="00207D5F" w:rsidP="00207D5F">
            <w:r>
              <w:t>BCS-4B</w:t>
            </w:r>
          </w:p>
        </w:tc>
      </w:tr>
    </w:tbl>
    <w:p w14:paraId="308DC7A2" w14:textId="77777777" w:rsidR="0082404F" w:rsidRDefault="00000000">
      <w:r>
        <w:br w:type="page"/>
      </w:r>
    </w:p>
    <w:p w14:paraId="35235DF5" w14:textId="77777777" w:rsidR="0082404F" w:rsidRDefault="00000000">
      <w:pPr>
        <w:pStyle w:val="Heading1"/>
      </w:pPr>
      <w:r>
        <w:rPr>
          <w:color w:val="003366"/>
        </w:rPr>
        <w:lastRenderedPageBreak/>
        <w:t>Q1. Dynamic Memory Analysis of Linked Lists</w:t>
      </w:r>
    </w:p>
    <w:p w14:paraId="28D84DDB" w14:textId="77777777" w:rsidR="0082404F" w:rsidRPr="00733D22" w:rsidRDefault="00000000">
      <w:pPr>
        <w:rPr>
          <w:u w:val="single"/>
        </w:rPr>
      </w:pPr>
      <w:r w:rsidRPr="00733D22">
        <w:rPr>
          <w:b/>
          <w:u w:val="single"/>
        </w:rPr>
        <w:t>Question Statement:</w:t>
      </w:r>
    </w:p>
    <w:p w14:paraId="0D2F99D6" w14:textId="77777777" w:rsidR="0082404F" w:rsidRDefault="00000000">
      <w:pPr>
        <w:pStyle w:val="ListBullet"/>
      </w:pPr>
      <w:r>
        <w:t>Why does a singly linked list require extra memory compared to arrays?</w:t>
      </w:r>
    </w:p>
    <w:p w14:paraId="762D60F5" w14:textId="77777777" w:rsidR="0082404F" w:rsidRDefault="00000000">
      <w:pPr>
        <w:pStyle w:val="ListBullet"/>
      </w:pPr>
      <w:r>
        <w:t>In which scenarios can a linked list become less memory efficient than arrays?</w:t>
      </w:r>
    </w:p>
    <w:p w14:paraId="45ED9C60" w14:textId="77777777" w:rsidR="0082404F" w:rsidRDefault="00000000">
      <w:pPr>
        <w:pStyle w:val="ListBullet"/>
      </w:pPr>
      <w:r>
        <w:t>Explain the effect of memory fragmentation on linked list performance.</w:t>
      </w:r>
    </w:p>
    <w:p w14:paraId="4794F501" w14:textId="77777777" w:rsidR="0082404F" w:rsidRDefault="00000000">
      <w:pPr>
        <w:pStyle w:val="ListBullet"/>
      </w:pPr>
      <w:r>
        <w:t>Discuss cache locality and explain why arrays are usually faster than linked lists.</w:t>
      </w:r>
    </w:p>
    <w:p w14:paraId="523335A0" w14:textId="6DC1745E" w:rsidR="0082404F" w:rsidRPr="00733D22" w:rsidRDefault="00000000">
      <w:pPr>
        <w:rPr>
          <w:u w:val="single"/>
        </w:rPr>
      </w:pPr>
      <w:r w:rsidRPr="00733D22">
        <w:rPr>
          <w:b/>
          <w:u w:val="single"/>
        </w:rPr>
        <w:t>Answer:</w:t>
      </w:r>
      <w:r>
        <w:br/>
        <w:t>A singly linked list requires extra memory because every node stores both:</w:t>
      </w:r>
      <w:r>
        <w:br/>
        <w:t>• Actual data</w:t>
      </w:r>
      <w:r>
        <w:br/>
        <w:t>• Address of the next node</w:t>
      </w:r>
      <w:r>
        <w:br/>
        <w:t>Arrays only store data values, while linked lists also store pointers. This pointer field increases memory usage.</w:t>
      </w:r>
      <w:r>
        <w:br/>
      </w:r>
      <w:r w:rsidRPr="00733D22">
        <w:rPr>
          <w:b/>
          <w:bCs/>
          <w:u w:val="single"/>
        </w:rPr>
        <w:t>Example:</w:t>
      </w:r>
      <w:r>
        <w:br/>
      </w:r>
      <w:r w:rsidRPr="00733D22">
        <w:rPr>
          <w:b/>
          <w:bCs/>
        </w:rPr>
        <w:t>Array:</w:t>
      </w:r>
      <w:r>
        <w:br/>
        <w:t>[10][20][30][40]</w:t>
      </w:r>
      <w:r>
        <w:br/>
      </w:r>
      <w:r w:rsidRPr="00733D22">
        <w:rPr>
          <w:b/>
          <w:bCs/>
        </w:rPr>
        <w:t>Linked List:</w:t>
      </w:r>
      <w:r>
        <w:br/>
        <w:t xml:space="preserve">[10 | </w:t>
      </w:r>
      <w:proofErr w:type="gramStart"/>
      <w:r>
        <w:t>* ]</w:t>
      </w:r>
      <w:proofErr w:type="gramEnd"/>
      <w:r>
        <w:t xml:space="preserve"> → [20 | </w:t>
      </w:r>
      <w:proofErr w:type="gramStart"/>
      <w:r>
        <w:t>* ]</w:t>
      </w:r>
      <w:proofErr w:type="gramEnd"/>
      <w:r>
        <w:t xml:space="preserve"> → [30 | </w:t>
      </w:r>
      <w:proofErr w:type="gramStart"/>
      <w:r>
        <w:t>* ]</w:t>
      </w:r>
      <w:proofErr w:type="gramEnd"/>
      <w:r>
        <w:t xml:space="preserve"> → NULL</w:t>
      </w:r>
      <w:r>
        <w:br/>
      </w:r>
      <w:r>
        <w:br/>
        <w:t>Memory fragmentation occurs because linked list nodes are allocated dynamically in scattered memory locations. This causes:</w:t>
      </w:r>
      <w:r>
        <w:br/>
        <w:t>• Poor cache performance</w:t>
      </w:r>
      <w:r>
        <w:br/>
        <w:t>• Slower traversal</w:t>
      </w:r>
      <w:r>
        <w:br/>
        <w:t>• Increased memory overhead</w:t>
      </w:r>
      <w:r>
        <w:br/>
      </w:r>
      <w:r>
        <w:br/>
        <w:t>Arrays are usually faster because they provide better cache locality. Since array elements are stored contiguously, CPUs can load nearby elements efficiently.</w:t>
      </w:r>
    </w:p>
    <w:p w14:paraId="119D206E" w14:textId="77777777" w:rsidR="0082404F" w:rsidRDefault="00000000">
      <w:pPr>
        <w:pStyle w:val="Heading1"/>
      </w:pPr>
      <w:r>
        <w:rPr>
          <w:color w:val="003366"/>
        </w:rPr>
        <w:t>Q2. Head Pointer Manipulation Problem</w:t>
      </w:r>
    </w:p>
    <w:p w14:paraId="53F1E59D" w14:textId="77777777" w:rsidR="0082404F" w:rsidRPr="00733D22" w:rsidRDefault="00000000">
      <w:pPr>
        <w:rPr>
          <w:u w:val="single"/>
        </w:rPr>
      </w:pPr>
      <w:r w:rsidRPr="00733D22">
        <w:rPr>
          <w:b/>
          <w:u w:val="single"/>
        </w:rPr>
        <w:t>Question Statement:</w:t>
      </w:r>
    </w:p>
    <w:p w14:paraId="0202A715" w14:textId="77777777" w:rsidR="0082404F" w:rsidRDefault="00000000">
      <w:pPr>
        <w:pStyle w:val="ListBullet"/>
      </w:pPr>
      <w:r>
        <w:t>Draw the linked list after each operation.</w:t>
      </w:r>
    </w:p>
    <w:p w14:paraId="3AD08B73" w14:textId="77777777" w:rsidR="0082404F" w:rsidRDefault="00000000">
      <w:pPr>
        <w:pStyle w:val="ListBullet"/>
      </w:pPr>
      <w:r>
        <w:t>Show movement of the head pointer.</w:t>
      </w:r>
    </w:p>
    <w:p w14:paraId="6D8284CE" w14:textId="77777777" w:rsidR="0082404F" w:rsidRDefault="00000000">
      <w:pPr>
        <w:pStyle w:val="ListBullet"/>
      </w:pPr>
      <w:r>
        <w:t>Identify operations requiring traversal.</w:t>
      </w:r>
    </w:p>
    <w:p w14:paraId="432DD55C" w14:textId="77777777" w:rsidR="0082404F" w:rsidRDefault="00000000">
      <w:pPr>
        <w:pStyle w:val="ListBullet"/>
      </w:pPr>
      <w:r>
        <w:t>Calculate total node traversals.</w:t>
      </w:r>
    </w:p>
    <w:p w14:paraId="1EFAB4DD" w14:textId="19B17F02" w:rsidR="0082404F" w:rsidRPr="00733D22" w:rsidRDefault="00000000" w:rsidP="00733D22">
      <w:pPr>
        <w:rPr>
          <w:b/>
          <w:bCs/>
          <w:u w:val="single"/>
        </w:rPr>
      </w:pPr>
      <w:r w:rsidRPr="00733D22">
        <w:rPr>
          <w:b/>
          <w:u w:val="single"/>
        </w:rPr>
        <w:t>Answer:</w:t>
      </w:r>
      <w:r>
        <w:br/>
      </w:r>
      <w:r w:rsidRPr="00733D22">
        <w:rPr>
          <w:b/>
          <w:bCs/>
        </w:rPr>
        <w:t>Initial:</w:t>
      </w:r>
      <w:r>
        <w:br/>
        <w:t>HEAD → NULL</w:t>
      </w:r>
      <w:r>
        <w:br/>
      </w:r>
      <w:r>
        <w:br/>
      </w:r>
      <w:r w:rsidRPr="00733D22">
        <w:rPr>
          <w:b/>
          <w:bCs/>
        </w:rPr>
        <w:t>After InsertAtHead(10):</w:t>
      </w:r>
      <w:r>
        <w:br/>
        <w:t>HEAD → 10</w:t>
      </w:r>
      <w:r>
        <w:br/>
      </w:r>
      <w:r>
        <w:lastRenderedPageBreak/>
        <w:br/>
      </w:r>
      <w:r w:rsidRPr="00733D22">
        <w:rPr>
          <w:b/>
          <w:bCs/>
        </w:rPr>
        <w:t>After InsertAtHead(20):</w:t>
      </w:r>
      <w:r>
        <w:br/>
        <w:t>HEAD → 20 → 10</w:t>
      </w:r>
      <w:r>
        <w:br/>
      </w:r>
      <w:r>
        <w:br/>
      </w:r>
      <w:r w:rsidRPr="00733D22">
        <w:rPr>
          <w:b/>
          <w:bCs/>
        </w:rPr>
        <w:t xml:space="preserve">After </w:t>
      </w:r>
      <w:proofErr w:type="spellStart"/>
      <w:r w:rsidRPr="00733D22">
        <w:rPr>
          <w:b/>
          <w:bCs/>
        </w:rPr>
        <w:t>InsertAtTail</w:t>
      </w:r>
      <w:proofErr w:type="spellEnd"/>
      <w:r w:rsidRPr="00733D22">
        <w:rPr>
          <w:b/>
          <w:bCs/>
        </w:rPr>
        <w:t>(30):</w:t>
      </w:r>
      <w:r w:rsidRPr="00733D22">
        <w:rPr>
          <w:b/>
          <w:bCs/>
        </w:rPr>
        <w:br/>
      </w:r>
      <w:r>
        <w:t>HEAD → 20 → 10 → 30</w:t>
      </w:r>
      <w:r>
        <w:br/>
      </w:r>
      <w:r>
        <w:br/>
      </w:r>
      <w:r w:rsidRPr="00733D22">
        <w:rPr>
          <w:b/>
          <w:bCs/>
        </w:rPr>
        <w:t>After Delete(20):</w:t>
      </w:r>
      <w:r>
        <w:br/>
        <w:t>HEAD → 10 → 30</w:t>
      </w:r>
      <w:r>
        <w:br/>
      </w:r>
      <w:r>
        <w:br/>
      </w:r>
      <w:r w:rsidRPr="00733D22">
        <w:rPr>
          <w:b/>
          <w:bCs/>
        </w:rPr>
        <w:t>After InsertAtHead(40):</w:t>
      </w:r>
      <w:r>
        <w:br/>
        <w:t>HEAD → 40 → 10 → 30</w:t>
      </w:r>
      <w:r>
        <w:br/>
      </w:r>
      <w:r>
        <w:br/>
      </w:r>
      <w:r w:rsidRPr="00733D22">
        <w:rPr>
          <w:b/>
          <w:bCs/>
        </w:rPr>
        <w:t xml:space="preserve">After </w:t>
      </w:r>
      <w:proofErr w:type="spellStart"/>
      <w:r w:rsidRPr="00733D22">
        <w:rPr>
          <w:b/>
          <w:bCs/>
        </w:rPr>
        <w:t>InsertAfter</w:t>
      </w:r>
      <w:proofErr w:type="spellEnd"/>
      <w:r w:rsidRPr="00733D22">
        <w:rPr>
          <w:b/>
          <w:bCs/>
        </w:rPr>
        <w:t>(10,50):</w:t>
      </w:r>
      <w:r w:rsidRPr="00733D22">
        <w:rPr>
          <w:b/>
          <w:bCs/>
        </w:rPr>
        <w:br/>
      </w:r>
      <w:r>
        <w:t>HEAD → 40 → 10 → 50 → 30</w:t>
      </w:r>
      <w:r>
        <w:br/>
      </w:r>
      <w:r>
        <w:br/>
      </w:r>
      <w:r w:rsidRPr="00733D22">
        <w:rPr>
          <w:b/>
          <w:bCs/>
        </w:rPr>
        <w:t>After Delete(30):</w:t>
      </w:r>
      <w:r w:rsidRPr="00733D22">
        <w:rPr>
          <w:b/>
          <w:bCs/>
        </w:rPr>
        <w:br/>
      </w:r>
      <w:r>
        <w:t>HEAD → 40 → 10 → 50</w:t>
      </w:r>
      <w:r>
        <w:br/>
      </w:r>
      <w:r>
        <w:br/>
      </w:r>
      <w:r w:rsidRPr="00733D22">
        <w:rPr>
          <w:b/>
          <w:bCs/>
          <w:color w:val="003366"/>
        </w:rPr>
        <w:t>Q3. Self-Referencing Node Analysis</w:t>
      </w:r>
    </w:p>
    <w:p w14:paraId="12F954B6" w14:textId="77777777" w:rsidR="0082404F" w:rsidRPr="00733D22" w:rsidRDefault="00000000">
      <w:pPr>
        <w:rPr>
          <w:u w:val="single"/>
        </w:rPr>
      </w:pPr>
      <w:r w:rsidRPr="00733D22">
        <w:rPr>
          <w:b/>
          <w:u w:val="single"/>
        </w:rPr>
        <w:t>Question Statement:</w:t>
      </w:r>
    </w:p>
    <w:p w14:paraId="0233761B" w14:textId="77777777" w:rsidR="0082404F" w:rsidRDefault="00000000">
      <w:pPr>
        <w:pStyle w:val="ListBullet"/>
      </w:pPr>
      <w:r>
        <w:t>What structure is formed?</w:t>
      </w:r>
    </w:p>
    <w:p w14:paraId="0B468ED4" w14:textId="77777777" w:rsidR="0082404F" w:rsidRDefault="00000000">
      <w:pPr>
        <w:pStyle w:val="ListBullet"/>
      </w:pPr>
      <w:r>
        <w:t>How does traversal behave?</w:t>
      </w:r>
    </w:p>
    <w:p w14:paraId="2CE20428" w14:textId="77777777" w:rsidR="0082404F" w:rsidRDefault="00000000">
      <w:pPr>
        <w:pStyle w:val="ListBullet"/>
      </w:pPr>
      <w:r>
        <w:t>Why can an infinite loop occur?</w:t>
      </w:r>
    </w:p>
    <w:p w14:paraId="75C63248" w14:textId="77777777" w:rsidR="0082404F" w:rsidRDefault="00000000">
      <w:pPr>
        <w:pStyle w:val="ListBullet"/>
      </w:pPr>
      <w:r>
        <w:t>How can the issue be detected?</w:t>
      </w:r>
    </w:p>
    <w:p w14:paraId="3FB82AEB" w14:textId="6F4DB716" w:rsidR="00733D22" w:rsidRDefault="00000000">
      <w:r w:rsidRPr="00733D22">
        <w:rPr>
          <w:b/>
          <w:u w:val="single"/>
        </w:rPr>
        <w:t>Answer:</w:t>
      </w:r>
      <w:r>
        <w:br/>
        <w:t>The statement:</w:t>
      </w:r>
      <w:r>
        <w:br/>
      </w:r>
      <w:proofErr w:type="gramStart"/>
      <w:r w:rsidRPr="00733D22">
        <w:rPr>
          <w:u w:val="single"/>
        </w:rPr>
        <w:t>node.next</w:t>
      </w:r>
      <w:proofErr w:type="gramEnd"/>
      <w:r w:rsidRPr="00733D22">
        <w:rPr>
          <w:u w:val="single"/>
        </w:rPr>
        <w:t xml:space="preserve"> = node;</w:t>
      </w:r>
      <w:r w:rsidRPr="00733D22">
        <w:rPr>
          <w:u w:val="single"/>
        </w:rPr>
        <w:br/>
      </w:r>
      <w:r w:rsidR="00733D22">
        <w:t>“</w:t>
      </w:r>
      <w:r>
        <w:t>creates a self-loop or cycle</w:t>
      </w:r>
      <w:r w:rsidR="00733D22">
        <w:t>”</w:t>
      </w:r>
      <w:r>
        <w:t>.</w:t>
      </w:r>
      <w:r>
        <w:br/>
      </w:r>
      <w:r>
        <w:br/>
      </w:r>
      <w:r w:rsidRPr="00733D22">
        <w:rPr>
          <w:b/>
          <w:bCs/>
        </w:rPr>
        <w:t>Diagram:</w:t>
      </w:r>
      <w:r w:rsidRPr="00733D22">
        <w:rPr>
          <w:b/>
          <w:bCs/>
        </w:rPr>
        <w:br/>
      </w:r>
      <w:r>
        <w:t>[10] ↺</w:t>
      </w:r>
      <w:r>
        <w:br/>
        <w:t>Traversal continuously visits the same node and never reaches NULL. Therefore, an infinite loop occurs.</w:t>
      </w:r>
      <w:r>
        <w:br/>
      </w:r>
      <w:r w:rsidRPr="00733D22">
        <w:rPr>
          <w:b/>
          <w:bCs/>
        </w:rPr>
        <w:t>Two methods for detection are:</w:t>
      </w:r>
      <w:r>
        <w:br/>
        <w:t>• Floyd’s Cycle Detection Algorithm</w:t>
      </w:r>
      <w:r>
        <w:br/>
        <w:t>• Hash Table / Visited Nodes Method</w:t>
      </w:r>
    </w:p>
    <w:p w14:paraId="23E40EE7" w14:textId="77777777" w:rsidR="00733D22" w:rsidRPr="00733D22" w:rsidRDefault="00733D22">
      <w:pPr>
        <w:rPr>
          <w:u w:val="single"/>
        </w:rPr>
      </w:pPr>
    </w:p>
    <w:p w14:paraId="36AA7DE9" w14:textId="77777777" w:rsidR="0082404F" w:rsidRDefault="00000000">
      <w:pPr>
        <w:pStyle w:val="Heading1"/>
      </w:pPr>
      <w:r>
        <w:rPr>
          <w:color w:val="003366"/>
        </w:rPr>
        <w:lastRenderedPageBreak/>
        <w:t>Q4. Complexity Comparison of Linked List Operations</w:t>
      </w:r>
    </w:p>
    <w:p w14:paraId="45AD2AC9" w14:textId="77777777" w:rsidR="0082404F" w:rsidRPr="00733D22" w:rsidRDefault="00000000">
      <w:pPr>
        <w:rPr>
          <w:u w:val="single"/>
        </w:rPr>
      </w:pPr>
      <w:r w:rsidRPr="00733D22">
        <w:rPr>
          <w:b/>
          <w:u w:val="single"/>
        </w:rPr>
        <w:t>Question Statement:</w:t>
      </w:r>
    </w:p>
    <w:p w14:paraId="1F4F4460" w14:textId="77777777" w:rsidR="0082404F" w:rsidRDefault="00000000">
      <w:pPr>
        <w:pStyle w:val="ListBullet"/>
      </w:pPr>
      <w:r>
        <w:t>Analyze insertion and deletion complexities.</w:t>
      </w:r>
    </w:p>
    <w:p w14:paraId="3EFEEB2B" w14:textId="77777777" w:rsidR="0082404F" w:rsidRDefault="00000000">
      <w:pPr>
        <w:pStyle w:val="ListBullet"/>
      </w:pPr>
      <w:r>
        <w:t>Explain why deletion from end is costly.</w:t>
      </w:r>
    </w:p>
    <w:p w14:paraId="5490B7B9" w14:textId="77777777" w:rsidR="0082404F" w:rsidRDefault="00000000">
      <w:pPr>
        <w:pStyle w:val="ListBullet"/>
      </w:pPr>
      <w:r>
        <w:t>Compare linked lists with arrays.</w:t>
      </w:r>
    </w:p>
    <w:p w14:paraId="4EE50BA6" w14:textId="77777777" w:rsidR="0082404F" w:rsidRDefault="00000000">
      <w:pPr>
        <w:pStyle w:val="ListBullet"/>
      </w:pPr>
      <w:r>
        <w:t>Suggest improvements.</w:t>
      </w:r>
    </w:p>
    <w:p w14:paraId="476A0B8C" w14:textId="77777777" w:rsidR="00733D22" w:rsidRDefault="00000000" w:rsidP="00733D22">
      <w:pPr>
        <w:rPr>
          <w:u w:val="single"/>
        </w:rPr>
      </w:pPr>
      <w:r w:rsidRPr="00733D22">
        <w:rPr>
          <w:b/>
          <w:u w:val="single"/>
        </w:rPr>
        <w:t>Answer:</w:t>
      </w:r>
    </w:p>
    <w:p w14:paraId="0BC45D4A" w14:textId="77777777" w:rsidR="00733D22" w:rsidRDefault="00733D22" w:rsidP="00733D22">
      <w:r>
        <w:t>Deletion from end is costly because singly linked lists cannot move backward.</w:t>
      </w:r>
      <w:r>
        <w:br/>
        <w:t>Arrays provide faster random access, while linked lists provide better dynamic insertion and deletion.</w:t>
      </w:r>
    </w:p>
    <w:p w14:paraId="0DF9DB59" w14:textId="4A49C982" w:rsidR="0082404F" w:rsidRPr="00733D22" w:rsidRDefault="00000000" w:rsidP="00733D22">
      <w:pPr>
        <w:rPr>
          <w:b/>
          <w:bCs/>
          <w:u w:val="single"/>
        </w:rPr>
      </w:pPr>
      <w:r>
        <w:br/>
      </w:r>
      <w:r w:rsidRPr="00733D22">
        <w:rPr>
          <w:b/>
          <w:bCs/>
        </w:rPr>
        <w:t>Complexities:</w:t>
      </w:r>
      <w:r>
        <w:br/>
        <w:t xml:space="preserve">• Insertion at beginning = </w:t>
      </w:r>
      <w:proofErr w:type="gramStart"/>
      <w:r>
        <w:t>O(</w:t>
      </w:r>
      <w:proofErr w:type="gramEnd"/>
      <w:r>
        <w:t>1)</w:t>
      </w:r>
      <w:r>
        <w:br/>
        <w:t>• Insertion at end = O(n)</w:t>
      </w:r>
      <w:r>
        <w:br/>
        <w:t xml:space="preserve">• Deletion from beginning = </w:t>
      </w:r>
      <w:proofErr w:type="gramStart"/>
      <w:r>
        <w:t>O(</w:t>
      </w:r>
      <w:proofErr w:type="gramEnd"/>
      <w:r>
        <w:t>1)</w:t>
      </w:r>
      <w:r>
        <w:br/>
        <w:t>• Deletion from end = O(n)</w:t>
      </w:r>
      <w:r>
        <w:br/>
        <w:t>• Searching = O(n)</w:t>
      </w:r>
      <w:r>
        <w:br/>
      </w:r>
      <w:r>
        <w:br/>
      </w:r>
      <w:r w:rsidRPr="00733D22">
        <w:rPr>
          <w:b/>
          <w:bCs/>
          <w:color w:val="003366"/>
        </w:rPr>
        <w:t>Q5. Designing a Browser History System</w:t>
      </w:r>
    </w:p>
    <w:p w14:paraId="4560AEB0" w14:textId="77777777" w:rsidR="0082404F" w:rsidRPr="00733D22" w:rsidRDefault="00000000">
      <w:pPr>
        <w:rPr>
          <w:u w:val="single"/>
        </w:rPr>
      </w:pPr>
      <w:r w:rsidRPr="00733D22">
        <w:rPr>
          <w:b/>
          <w:u w:val="single"/>
        </w:rPr>
        <w:t>Question Statement:</w:t>
      </w:r>
    </w:p>
    <w:p w14:paraId="291A691C" w14:textId="77777777" w:rsidR="0082404F" w:rsidRDefault="00000000">
      <w:pPr>
        <w:pStyle w:val="ListBullet"/>
      </w:pPr>
      <w:r>
        <w:t>Why are linked lists suitable?</w:t>
      </w:r>
    </w:p>
    <w:p w14:paraId="753F2279" w14:textId="77777777" w:rsidR="0082404F" w:rsidRDefault="00000000">
      <w:pPr>
        <w:pStyle w:val="ListBullet"/>
      </w:pPr>
      <w:r>
        <w:t>Explain node structure.</w:t>
      </w:r>
    </w:p>
    <w:p w14:paraId="121A6ADB" w14:textId="77777777" w:rsidR="0082404F" w:rsidRDefault="00000000">
      <w:pPr>
        <w:pStyle w:val="ListBullet"/>
      </w:pPr>
      <w:r>
        <w:t>What are the limitations?</w:t>
      </w:r>
    </w:p>
    <w:p w14:paraId="1A820071" w14:textId="77777777" w:rsidR="0082404F" w:rsidRDefault="00000000">
      <w:pPr>
        <w:pStyle w:val="ListBullet"/>
      </w:pPr>
      <w:r>
        <w:t>Why are doubly linked lists preferred?</w:t>
      </w:r>
    </w:p>
    <w:p w14:paraId="29A05190" w14:textId="26030FB9" w:rsidR="0082404F" w:rsidRPr="00733D22" w:rsidRDefault="00000000">
      <w:pPr>
        <w:rPr>
          <w:u w:val="single"/>
        </w:rPr>
      </w:pPr>
      <w:r w:rsidRPr="00733D22">
        <w:rPr>
          <w:b/>
          <w:u w:val="single"/>
        </w:rPr>
        <w:t>Answer:</w:t>
      </w:r>
      <w:r>
        <w:br/>
        <w:t>Linked lists are suitable because browser history changes dynamically.</w:t>
      </w:r>
      <w:r>
        <w:br/>
      </w:r>
      <w:r w:rsidRPr="00733D22">
        <w:rPr>
          <w:b/>
          <w:bCs/>
        </w:rPr>
        <w:t>Example:</w:t>
      </w:r>
      <w:r>
        <w:br/>
      </w:r>
      <w:r w:rsidRPr="00733D22">
        <w:rPr>
          <w:u w:val="single"/>
        </w:rPr>
        <w:t>Google → YouTube → Facebook → GitHub</w:t>
      </w:r>
      <w:r w:rsidRPr="00733D22">
        <w:rPr>
          <w:u w:val="single"/>
        </w:rPr>
        <w:br/>
      </w:r>
      <w:r>
        <w:t>Each node stores:</w:t>
      </w:r>
      <w:r>
        <w:br/>
        <w:t>• URL/Page Name</w:t>
      </w:r>
      <w:r>
        <w:br/>
        <w:t>• Pointer to next page</w:t>
      </w:r>
      <w:r>
        <w:br/>
        <w:t>Singly linked lists cannot efficiently move backward. Therefore, real browsers prefer doubly linked lists.</w:t>
      </w:r>
    </w:p>
    <w:p w14:paraId="0665D4F0" w14:textId="77777777" w:rsidR="0082404F" w:rsidRDefault="00000000">
      <w:pPr>
        <w:pStyle w:val="Heading1"/>
      </w:pPr>
      <w:r>
        <w:rPr>
          <w:color w:val="003366"/>
        </w:rPr>
        <w:t>Q6. Loop Detection in Singly Linked List</w:t>
      </w:r>
    </w:p>
    <w:p w14:paraId="0BA6A394" w14:textId="77777777" w:rsidR="0082404F" w:rsidRDefault="00000000">
      <w:r>
        <w:rPr>
          <w:b/>
        </w:rPr>
        <w:t>Question Statement:</w:t>
      </w:r>
    </w:p>
    <w:p w14:paraId="12DE1493" w14:textId="77777777" w:rsidR="0082404F" w:rsidRDefault="00000000">
      <w:pPr>
        <w:pStyle w:val="ListBullet"/>
      </w:pPr>
      <w:r>
        <w:t>Explain Floyd’s Cycle Detection Algorithm.</w:t>
      </w:r>
    </w:p>
    <w:p w14:paraId="6CC7FA88" w14:textId="77777777" w:rsidR="0082404F" w:rsidRDefault="00000000">
      <w:pPr>
        <w:pStyle w:val="ListBullet"/>
      </w:pPr>
      <w:r>
        <w:t>Why are two pointers used?</w:t>
      </w:r>
    </w:p>
    <w:p w14:paraId="4EE316E9" w14:textId="77777777" w:rsidR="0082404F" w:rsidRDefault="00000000">
      <w:pPr>
        <w:pStyle w:val="ListBullet"/>
      </w:pPr>
      <w:r>
        <w:lastRenderedPageBreak/>
        <w:t>Analyze complexity.</w:t>
      </w:r>
    </w:p>
    <w:p w14:paraId="155DD23D" w14:textId="2DC4FF81" w:rsidR="0082404F" w:rsidRDefault="00000000">
      <w:r w:rsidRPr="00733D22">
        <w:rPr>
          <w:b/>
          <w:u w:val="single"/>
        </w:rPr>
        <w:t>Answer:</w:t>
      </w:r>
      <w:r>
        <w:br/>
      </w:r>
      <w:r w:rsidRPr="00733D22">
        <w:rPr>
          <w:b/>
          <w:bCs/>
        </w:rPr>
        <w:t>Floyd’s Algorithm uses:</w:t>
      </w:r>
      <w:r>
        <w:br/>
        <w:t>• Slow Pointer</w:t>
      </w:r>
      <w:r>
        <w:br/>
        <w:t xml:space="preserve">• Fast Pointer </w:t>
      </w:r>
      <w:r>
        <w:br/>
        <w:t>If a cycle exists, the fast pointer eventually catches the slow pointer.</w:t>
      </w:r>
      <w:r>
        <w:br/>
      </w:r>
      <w:r w:rsidRPr="00733D22">
        <w:rPr>
          <w:b/>
          <w:bCs/>
        </w:rPr>
        <w:t>Time Complexity</w:t>
      </w:r>
      <w:r>
        <w:t xml:space="preserve"> = O(n)</w:t>
      </w:r>
      <w:r>
        <w:br/>
      </w:r>
      <w:r w:rsidRPr="00733D22">
        <w:rPr>
          <w:b/>
          <w:bCs/>
        </w:rPr>
        <w:t>Space Complexity</w:t>
      </w:r>
      <w:r>
        <w:t xml:space="preserve"> = </w:t>
      </w:r>
      <w:proofErr w:type="gramStart"/>
      <w:r>
        <w:t>O(</w:t>
      </w:r>
      <w:proofErr w:type="gramEnd"/>
      <w:r>
        <w:t>1)</w:t>
      </w:r>
      <w:r>
        <w:br/>
      </w:r>
    </w:p>
    <w:p w14:paraId="4B572023" w14:textId="77777777" w:rsidR="0082404F" w:rsidRDefault="00000000">
      <w:pPr>
        <w:pStyle w:val="Heading1"/>
      </w:pPr>
      <w:r>
        <w:rPr>
          <w:color w:val="003366"/>
        </w:rPr>
        <w:t>Q7. Data Corruption Case Study</w:t>
      </w:r>
    </w:p>
    <w:p w14:paraId="6878BE79" w14:textId="77777777" w:rsidR="0082404F" w:rsidRPr="00733D22" w:rsidRDefault="00000000">
      <w:pPr>
        <w:rPr>
          <w:u w:val="single"/>
        </w:rPr>
      </w:pPr>
      <w:r w:rsidRPr="00733D22">
        <w:rPr>
          <w:b/>
          <w:u w:val="single"/>
        </w:rPr>
        <w:t>Question Statement:</w:t>
      </w:r>
    </w:p>
    <w:p w14:paraId="7B30070A" w14:textId="77777777" w:rsidR="0082404F" w:rsidRDefault="00000000">
      <w:pPr>
        <w:pStyle w:val="ListBullet"/>
      </w:pPr>
      <w:r>
        <w:t>How are dangling pointers created?</w:t>
      </w:r>
    </w:p>
    <w:p w14:paraId="7C8AF7BA" w14:textId="77777777" w:rsidR="0082404F" w:rsidRDefault="00000000">
      <w:pPr>
        <w:pStyle w:val="ListBullet"/>
      </w:pPr>
      <w:r>
        <w:t>What is memory leakage?</w:t>
      </w:r>
    </w:p>
    <w:p w14:paraId="7A4E8664" w14:textId="77777777" w:rsidR="0082404F" w:rsidRDefault="00000000">
      <w:pPr>
        <w:pStyle w:val="ListBullet"/>
      </w:pPr>
      <w:r>
        <w:t>Explain garbage collection.</w:t>
      </w:r>
    </w:p>
    <w:p w14:paraId="3715C5A0" w14:textId="77777777" w:rsidR="00207D5F" w:rsidRDefault="00000000" w:rsidP="00207D5F">
      <w:pPr>
        <w:rPr>
          <w:color w:val="003366"/>
        </w:rPr>
      </w:pPr>
      <w:r w:rsidRPr="00733D22">
        <w:rPr>
          <w:b/>
          <w:u w:val="single"/>
        </w:rPr>
        <w:t>Answer:</w:t>
      </w:r>
      <w:r>
        <w:br/>
        <w:t>Dangling pointers point to deleted memory locations</w:t>
      </w:r>
      <w:r w:rsidR="00733D22">
        <w:t xml:space="preserve">. </w:t>
      </w:r>
      <w:r>
        <w:t xml:space="preserve">Memory leakage occurs when allocated nodes become unreachable and cannot be </w:t>
      </w:r>
      <w:proofErr w:type="spellStart"/>
      <w:proofErr w:type="gramStart"/>
      <w:r>
        <w:t>freed.Modern</w:t>
      </w:r>
      <w:proofErr w:type="spellEnd"/>
      <w:proofErr w:type="gramEnd"/>
      <w:r>
        <w:t xml:space="preserve"> languages like Java use garbage collection to automatically reclaim unused memory.</w:t>
      </w:r>
      <w:r>
        <w:br/>
      </w:r>
    </w:p>
    <w:p w14:paraId="69070413" w14:textId="635B0D30" w:rsidR="0082404F" w:rsidRPr="00207D5F" w:rsidRDefault="00000000" w:rsidP="00207D5F">
      <w:pPr>
        <w:rPr>
          <w:b/>
          <w:bCs/>
          <w:u w:val="single"/>
        </w:rPr>
      </w:pPr>
      <w:r w:rsidRPr="00207D5F">
        <w:rPr>
          <w:b/>
          <w:bCs/>
          <w:color w:val="003366"/>
        </w:rPr>
        <w:t>Q8. Recursive Traversal vs Iterative Traversal</w:t>
      </w:r>
    </w:p>
    <w:p w14:paraId="4D343A13" w14:textId="77777777" w:rsidR="0082404F" w:rsidRPr="00207D5F" w:rsidRDefault="00000000">
      <w:pPr>
        <w:rPr>
          <w:u w:val="single"/>
        </w:rPr>
      </w:pPr>
      <w:r w:rsidRPr="00207D5F">
        <w:rPr>
          <w:b/>
          <w:u w:val="single"/>
        </w:rPr>
        <w:t>Question Statement:</w:t>
      </w:r>
    </w:p>
    <w:p w14:paraId="67A4B754" w14:textId="77777777" w:rsidR="0082404F" w:rsidRDefault="00000000">
      <w:pPr>
        <w:pStyle w:val="ListBullet"/>
      </w:pPr>
      <w:r>
        <w:t>Compare recursive and iterative traversal.</w:t>
      </w:r>
    </w:p>
    <w:p w14:paraId="3519F5D8" w14:textId="77777777" w:rsidR="0082404F" w:rsidRDefault="00000000">
      <w:pPr>
        <w:pStyle w:val="ListBullet"/>
      </w:pPr>
      <w:r>
        <w:t>Discuss stack behavior and memory usage.</w:t>
      </w:r>
    </w:p>
    <w:p w14:paraId="58576F04" w14:textId="5F19830D" w:rsidR="0082404F" w:rsidRPr="00207D5F" w:rsidRDefault="00000000">
      <w:pPr>
        <w:rPr>
          <w:u w:val="single"/>
        </w:rPr>
      </w:pPr>
      <w:r w:rsidRPr="00207D5F">
        <w:rPr>
          <w:b/>
          <w:u w:val="single"/>
        </w:rPr>
        <w:t>Answer:</w:t>
      </w:r>
      <w:r>
        <w:br/>
        <w:t>Recursive traversal is easier to understand but uses recursion stack memory.</w:t>
      </w:r>
      <w:r w:rsidR="00207D5F">
        <w:t xml:space="preserve"> </w:t>
      </w:r>
      <w:r>
        <w:t xml:space="preserve">Iterative traversal is more memory efficient and suitable for very </w:t>
      </w:r>
      <w:proofErr w:type="gramStart"/>
      <w:r>
        <w:t>large linked</w:t>
      </w:r>
      <w:proofErr w:type="gramEnd"/>
      <w:r>
        <w:t xml:space="preserve"> lists.</w:t>
      </w:r>
    </w:p>
    <w:p w14:paraId="2D4AC8C4" w14:textId="77777777" w:rsidR="0082404F" w:rsidRDefault="00000000">
      <w:pPr>
        <w:pStyle w:val="Heading1"/>
      </w:pPr>
      <w:r>
        <w:rPr>
          <w:color w:val="003366"/>
        </w:rPr>
        <w:t>Q9. Reverse Engineering Problem</w:t>
      </w:r>
    </w:p>
    <w:p w14:paraId="2904D8A7" w14:textId="77777777" w:rsidR="0082404F" w:rsidRPr="00207D5F" w:rsidRDefault="00000000">
      <w:pPr>
        <w:rPr>
          <w:u w:val="single"/>
        </w:rPr>
      </w:pPr>
      <w:r w:rsidRPr="00207D5F">
        <w:rPr>
          <w:b/>
          <w:u w:val="single"/>
        </w:rPr>
        <w:t>Question Statement:</w:t>
      </w:r>
    </w:p>
    <w:p w14:paraId="39F84327" w14:textId="77777777" w:rsidR="0082404F" w:rsidRDefault="00000000">
      <w:pPr>
        <w:pStyle w:val="ListBullet"/>
      </w:pPr>
      <w:r>
        <w:t>Explain pointer manipulation.</w:t>
      </w:r>
    </w:p>
    <w:p w14:paraId="043509C3" w14:textId="77777777" w:rsidR="0082404F" w:rsidRDefault="00000000">
      <w:pPr>
        <w:pStyle w:val="ListBullet"/>
      </w:pPr>
      <w:r>
        <w:t>Describe previous, current, and next pointers.</w:t>
      </w:r>
    </w:p>
    <w:p w14:paraId="01C4221C" w14:textId="77777777" w:rsidR="0082404F" w:rsidRDefault="00000000">
      <w:pPr>
        <w:pStyle w:val="ListBullet"/>
      </w:pPr>
      <w:r>
        <w:t>Explain risks of incorrect updates.</w:t>
      </w:r>
    </w:p>
    <w:p w14:paraId="5C5D3C59" w14:textId="77777777" w:rsidR="0082404F" w:rsidRPr="00207D5F" w:rsidRDefault="00000000">
      <w:pPr>
        <w:rPr>
          <w:u w:val="single"/>
        </w:rPr>
      </w:pPr>
      <w:r w:rsidRPr="00207D5F">
        <w:rPr>
          <w:b/>
          <w:u w:val="single"/>
        </w:rPr>
        <w:t>Answer:</w:t>
      </w:r>
    </w:p>
    <w:p w14:paraId="7FE11AAA" w14:textId="791073A4" w:rsidR="0082404F" w:rsidRDefault="00000000">
      <w:r>
        <w:lastRenderedPageBreak/>
        <w:br/>
      </w:r>
      <w:r w:rsidRPr="00207D5F">
        <w:rPr>
          <w:b/>
          <w:bCs/>
        </w:rPr>
        <w:t>Three pointers are used:</w:t>
      </w:r>
      <w:r w:rsidRPr="00207D5F">
        <w:rPr>
          <w:b/>
          <w:bCs/>
        </w:rPr>
        <w:br/>
      </w:r>
      <w:r>
        <w:t>• previous</w:t>
      </w:r>
      <w:r>
        <w:br/>
        <w:t>• current</w:t>
      </w:r>
      <w:r>
        <w:br/>
        <w:t>• next</w:t>
      </w:r>
      <w:r>
        <w:br/>
      </w:r>
      <w:r>
        <w:br/>
      </w:r>
      <w:r w:rsidRPr="00207D5F">
        <w:rPr>
          <w:b/>
          <w:bCs/>
        </w:rPr>
        <w:t>Dry Run:</w:t>
      </w:r>
      <w:r>
        <w:br/>
      </w:r>
      <w:r>
        <w:br/>
        <w:t>5 → 10 → 15 → 20 → 25</w:t>
      </w:r>
      <w:r>
        <w:br/>
      </w:r>
      <w:r w:rsidRPr="00207D5F">
        <w:rPr>
          <w:u w:val="single"/>
        </w:rPr>
        <w:t>becomes</w:t>
      </w:r>
      <w:r>
        <w:br/>
        <w:t>25 → 20 → 15 → 10 → 5</w:t>
      </w:r>
      <w:r>
        <w:br/>
      </w:r>
      <w:r w:rsidRPr="00207D5F">
        <w:rPr>
          <w:b/>
          <w:bCs/>
        </w:rPr>
        <w:t>If pointers are updated incorrectly, remaining nodes may become unreachable.</w:t>
      </w:r>
    </w:p>
    <w:p w14:paraId="79C8F805" w14:textId="77777777" w:rsidR="0082404F" w:rsidRDefault="00000000">
      <w:pPr>
        <w:pStyle w:val="Heading1"/>
      </w:pPr>
      <w:r>
        <w:rPr>
          <w:color w:val="003366"/>
        </w:rPr>
        <w:t>Q10. Real-World Critical Thinking Question</w:t>
      </w:r>
    </w:p>
    <w:p w14:paraId="2DDFD938" w14:textId="77777777" w:rsidR="0082404F" w:rsidRPr="00207D5F" w:rsidRDefault="00000000">
      <w:pPr>
        <w:rPr>
          <w:u w:val="single"/>
        </w:rPr>
      </w:pPr>
      <w:r w:rsidRPr="00207D5F">
        <w:rPr>
          <w:b/>
          <w:u w:val="single"/>
        </w:rPr>
        <w:t>Question Statement:</w:t>
      </w:r>
    </w:p>
    <w:p w14:paraId="7F9D077E" w14:textId="77777777" w:rsidR="0082404F" w:rsidRDefault="00000000">
      <w:pPr>
        <w:pStyle w:val="ListBullet"/>
      </w:pPr>
      <w:r>
        <w:t>Choose one real-world application.</w:t>
      </w:r>
    </w:p>
    <w:p w14:paraId="463557EC" w14:textId="77777777" w:rsidR="0082404F" w:rsidRDefault="00000000">
      <w:pPr>
        <w:pStyle w:val="ListBullet"/>
      </w:pPr>
      <w:r>
        <w:t>Discuss limitations and trade-offs.</w:t>
      </w:r>
    </w:p>
    <w:p w14:paraId="077AC8FD" w14:textId="77777777" w:rsidR="0082404F" w:rsidRPr="00207D5F" w:rsidRDefault="00000000">
      <w:pPr>
        <w:rPr>
          <w:u w:val="single"/>
        </w:rPr>
      </w:pPr>
      <w:r w:rsidRPr="00207D5F">
        <w:rPr>
          <w:b/>
          <w:u w:val="single"/>
        </w:rPr>
        <w:t>Answer:</w:t>
      </w:r>
    </w:p>
    <w:p w14:paraId="0C7D33A2" w14:textId="563828A4" w:rsidR="0082404F" w:rsidRDefault="00000000">
      <w:pPr>
        <w:pBdr>
          <w:bottom w:val="double" w:sz="6" w:space="1" w:color="auto"/>
        </w:pBdr>
      </w:pPr>
      <w:r>
        <w:br/>
        <w:t>Music playlists commonly use linked structures because songs can be added dynamically.</w:t>
      </w:r>
      <w:r>
        <w:br/>
      </w:r>
      <w:r w:rsidRPr="00207D5F">
        <w:rPr>
          <w:b/>
          <w:bCs/>
        </w:rPr>
        <w:t>Advantages:</w:t>
      </w:r>
      <w:r>
        <w:br/>
        <w:t>• Dynamic insertion</w:t>
      </w:r>
      <w:r>
        <w:br/>
        <w:t>• Sequential traversal</w:t>
      </w:r>
      <w:r>
        <w:br/>
      </w:r>
      <w:r w:rsidRPr="00207D5F">
        <w:rPr>
          <w:b/>
          <w:bCs/>
        </w:rPr>
        <w:t>Limitations:</w:t>
      </w:r>
      <w:r>
        <w:br/>
        <w:t>• Slow searching</w:t>
      </w:r>
      <w:r>
        <w:br/>
        <w:t>• Difficult backward navigation</w:t>
      </w:r>
    </w:p>
    <w:p w14:paraId="6B2E8316" w14:textId="1B03430F" w:rsidR="00207D5F" w:rsidRDefault="00207D5F" w:rsidP="00207D5F">
      <w:pPr>
        <w:pStyle w:val="ListBullet"/>
        <w:numPr>
          <w:ilvl w:val="0"/>
          <w:numId w:val="0"/>
        </w:numPr>
        <w:ind w:left="360" w:hanging="360"/>
      </w:pPr>
    </w:p>
    <w:p w14:paraId="44262889" w14:textId="77777777" w:rsidR="00207D5F" w:rsidRDefault="00207D5F" w:rsidP="00207D5F">
      <w:pPr>
        <w:pStyle w:val="ListBullet"/>
        <w:numPr>
          <w:ilvl w:val="0"/>
          <w:numId w:val="0"/>
        </w:numPr>
        <w:ind w:left="360" w:hanging="360"/>
      </w:pPr>
    </w:p>
    <w:p w14:paraId="6F3F01D1" w14:textId="77777777" w:rsidR="00207D5F" w:rsidRPr="00207D5F" w:rsidRDefault="00207D5F" w:rsidP="00207D5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27C34B3A" w14:textId="392A9761" w:rsidR="00207D5F" w:rsidRPr="00207D5F" w:rsidRDefault="00207D5F" w:rsidP="00207D5F">
      <w:pPr>
        <w:pStyle w:val="ListBullet"/>
        <w:numPr>
          <w:ilvl w:val="0"/>
          <w:numId w:val="0"/>
        </w:numPr>
        <w:pBdr>
          <w:bottom w:val="double" w:sz="6" w:space="1" w:color="auto"/>
        </w:pBdr>
        <w:ind w:left="360" w:hanging="360"/>
        <w:rPr>
          <w:b/>
          <w:bCs/>
          <w:sz w:val="34"/>
          <w:szCs w:val="34"/>
        </w:rPr>
      </w:pPr>
      <w:r w:rsidRPr="00207D5F">
        <w:rPr>
          <w:b/>
          <w:bCs/>
        </w:rPr>
        <w:t xml:space="preserve">                                                                       </w:t>
      </w:r>
      <w:r w:rsidRPr="00207D5F">
        <w:rPr>
          <w:b/>
          <w:bCs/>
          <w:sz w:val="34"/>
          <w:szCs w:val="34"/>
        </w:rPr>
        <w:t>The End</w:t>
      </w:r>
    </w:p>
    <w:p w14:paraId="385DFFEC" w14:textId="77777777" w:rsidR="00207D5F" w:rsidRDefault="00207D5F" w:rsidP="00207D5F">
      <w:pPr>
        <w:pStyle w:val="ListBullet"/>
        <w:numPr>
          <w:ilvl w:val="0"/>
          <w:numId w:val="0"/>
        </w:numPr>
        <w:ind w:left="360" w:hanging="360"/>
      </w:pPr>
    </w:p>
    <w:sectPr w:rsidR="00207D5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197440">
    <w:abstractNumId w:val="8"/>
  </w:num>
  <w:num w:numId="2" w16cid:durableId="999893525">
    <w:abstractNumId w:val="6"/>
  </w:num>
  <w:num w:numId="3" w16cid:durableId="1568148128">
    <w:abstractNumId w:val="5"/>
  </w:num>
  <w:num w:numId="4" w16cid:durableId="1697074687">
    <w:abstractNumId w:val="4"/>
  </w:num>
  <w:num w:numId="5" w16cid:durableId="1846632742">
    <w:abstractNumId w:val="7"/>
  </w:num>
  <w:num w:numId="6" w16cid:durableId="1466658329">
    <w:abstractNumId w:val="3"/>
  </w:num>
  <w:num w:numId="7" w16cid:durableId="2082867531">
    <w:abstractNumId w:val="2"/>
  </w:num>
  <w:num w:numId="8" w16cid:durableId="445193951">
    <w:abstractNumId w:val="1"/>
  </w:num>
  <w:num w:numId="9" w16cid:durableId="46342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D5F"/>
    <w:rsid w:val="0029639D"/>
    <w:rsid w:val="00326F90"/>
    <w:rsid w:val="00733D22"/>
    <w:rsid w:val="0082404F"/>
    <w:rsid w:val="00AA1D8D"/>
    <w:rsid w:val="00B47730"/>
    <w:rsid w:val="00CB0664"/>
    <w:rsid w:val="00D86A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C7B77"/>
  <w14:defaultImageDpi w14:val="300"/>
  <w15:docId w15:val="{9F12AE38-9C69-4135-945B-E415D67A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22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umar shah</cp:lastModifiedBy>
  <cp:revision>2</cp:revision>
  <dcterms:created xsi:type="dcterms:W3CDTF">2026-05-22T12:23:00Z</dcterms:created>
  <dcterms:modified xsi:type="dcterms:W3CDTF">2026-05-22T12:23:00Z</dcterms:modified>
  <cp:category/>
</cp:coreProperties>
</file>